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flightsim.asm</w:t>
        <w:br/>
        <w:t>Program and Flight-Model Review</w:t>
      </w:r>
    </w:p>
    <w:p>
      <w:pPr>
        <w:jc w:val="center"/>
      </w:pPr>
      <w:r>
        <w:rPr>
          <w:i/>
        </w:rPr>
        <w:t>Source audit of flightsim.asm and flightsim.inc</w:t>
      </w:r>
    </w:p>
    <w:p>
      <w:pPr>
        <w:pStyle w:val="Heading1"/>
      </w:pPr>
      <w:r>
        <w:t>Executive summary</w:t>
      </w:r>
    </w:p>
    <w:p>
      <w:r>
        <w:t>The program is an event-driven integer-math toy flight simulator. A one-second timer calls FlightCalculateTick, which converts UI controls to state, updates speed and altitude, advances heading, converts speed/heading into a 2-D movement vector, and updates map position. The current model is intentionally inexpensive: branches, shifts, a quarter-wave sine table, and only a small amount of division.</w:t>
      </w:r>
    </w:p>
    <w:p>
      <w:r>
        <w:t>Of the ten displayed flight variables, Altitude, Heading, Speed, Pitch, Bank, Roll, and VertVel are written by the simulation or control synchronization code. However, Roll and Bank are currently identical copies of the aileron control rather than independent dynamic quantities. TurnRate is never updated. Engine and Fuel are initialized but never updated. The most important physics omission is that bank does not turn the aircraft: Heading is changed only by RudderValue.</w:t>
      </w:r>
    </w:p>
    <w:p>
      <w:r>
        <w:t>For a small integer simulator, the best next architecture is not a full six-degree-of-freedom model. Instead, keep a compact state model with airspeed V, pitch angle theta, bank angle phi, heading psi, vertical speed, altitude, engine power, and fuel. Add roll-rate and turn-rate dynamics, and make heading the integral of TurnRate. This preserves the Apple-II-style implementation while making the variables physically related rather than mostly direct control readouts.</w:t>
      </w:r>
    </w:p>
    <w:p>
      <w:pPr>
        <w:pStyle w:val="Heading1"/>
      </w:pPr>
      <w:r>
        <w:t>1. Program structure</w:t>
      </w:r>
    </w:p>
    <w:p>
      <w:r>
        <w:t>The source defines event IDs, retained display variables, UI/control variables, flight-model scratch variables, a sine lookup table, then includes flightsim.inc. The include file constructs the display fields and points each field at the corresponding backing variable. In flightsim.asm the ten backing variables are declared at lines 45-55.</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D9EAF7"/>
          </w:tcPr>
          <w:p>
            <w:r>
              <w:rPr>
                <w:b/>
              </w:rPr>
              <w:t>Stage</w:t>
            </w:r>
          </w:p>
        </w:tc>
        <w:tc>
          <w:tcPr>
            <w:tcW w:type="dxa" w:w="2880"/>
            <w:shd w:fill="D9EAF7"/>
          </w:tcPr>
          <w:p>
            <w:r>
              <w:rPr>
                <w:b/>
              </w:rPr>
              <w:t>Routine(s)</w:t>
            </w:r>
          </w:p>
        </w:tc>
        <w:tc>
          <w:tcPr>
            <w:tcW w:type="dxa" w:w="5184"/>
            <w:shd w:fill="D9EAF7"/>
          </w:tcPr>
          <w:p>
            <w:r>
              <w:rPr>
                <w:b/>
              </w:rPr>
              <w:t>Purpose</w:t>
            </w:r>
          </w:p>
        </w:tc>
      </w:tr>
      <w:tr>
        <w:tc>
          <w:tcPr>
            <w:tcW w:type="dxa" w:w="1440"/>
            <w:vAlign w:val="top"/>
          </w:tcPr>
          <w:p>
            <w:r>
              <w:t>Input</w:t>
            </w:r>
          </w:p>
        </w:tc>
        <w:tc>
          <w:tcPr>
            <w:tcW w:type="dxa" w:w="2880"/>
            <w:vAlign w:val="top"/>
          </w:tcPr>
          <w:p>
            <w:r>
              <w:t>HandleThrustClick, HandleStickClick, HandleAileronClick, HandleFlapsClick</w:t>
            </w:r>
          </w:p>
        </w:tc>
        <w:tc>
          <w:tcPr>
            <w:tcW w:type="dxa" w:w="5184"/>
            <w:vAlign w:val="top"/>
          </w:tcPr>
          <w:p>
            <w:r>
              <w:t>Convert mouse positions into control positions/commands.</w:t>
            </w:r>
          </w:p>
        </w:tc>
      </w:tr>
      <w:tr>
        <w:tc>
          <w:tcPr>
            <w:tcW w:type="dxa" w:w="1440"/>
            <w:vAlign w:val="top"/>
          </w:tcPr>
          <w:p>
            <w:r>
              <w:t>Control synchronization</w:t>
            </w:r>
          </w:p>
        </w:tc>
        <w:tc>
          <w:tcPr>
            <w:tcW w:type="dxa" w:w="2880"/>
            <w:vAlign w:val="top"/>
          </w:tcPr>
          <w:p>
            <w:r>
              <w:t>FlightControlsToDisplayValues</w:t>
            </w:r>
          </w:p>
        </w:tc>
        <w:tc>
          <w:tcPr>
            <w:tcW w:type="dxa" w:w="5184"/>
            <w:vAlign w:val="top"/>
          </w:tcPr>
          <w:p>
            <w:r>
              <w:t>Derive RudderValue and AileronValue; currently copies aileron directly into both Bank and Roll and PitchValue into Pitch.</w:t>
            </w:r>
          </w:p>
        </w:tc>
      </w:tr>
      <w:tr>
        <w:tc>
          <w:tcPr>
            <w:tcW w:type="dxa" w:w="1440"/>
            <w:vAlign w:val="top"/>
          </w:tcPr>
          <w:p>
            <w:r>
              <w:t>Simulation tick</w:t>
            </w:r>
          </w:p>
        </w:tc>
        <w:tc>
          <w:tcPr>
            <w:tcW w:type="dxa" w:w="2880"/>
            <w:vAlign w:val="top"/>
          </w:tcPr>
          <w:p>
            <w:r>
              <w:t>FlightCalculateTick</w:t>
            </w:r>
          </w:p>
        </w:tc>
        <w:tc>
          <w:tcPr>
            <w:tcW w:type="dxa" w:w="5184"/>
            <w:vAlign w:val="top"/>
          </w:tcPr>
          <w:p>
            <w:r>
              <w:t>Top-level one-second update sequence.</w:t>
            </w:r>
          </w:p>
        </w:tc>
      </w:tr>
      <w:tr>
        <w:tc>
          <w:tcPr>
            <w:tcW w:type="dxa" w:w="1440"/>
            <w:vAlign w:val="top"/>
          </w:tcPr>
          <w:p>
            <w:r>
              <w:t>Longitudinal</w:t>
            </w:r>
          </w:p>
        </w:tc>
        <w:tc>
          <w:tcPr>
            <w:tcW w:type="dxa" w:w="2880"/>
            <w:vAlign w:val="top"/>
          </w:tcPr>
          <w:p>
            <w:r>
              <w:t>FlightUpdateSpeed</w:t>
            </w:r>
          </w:p>
        </w:tc>
        <w:tc>
          <w:tcPr>
            <w:tcW w:type="dxa" w:w="5184"/>
            <w:vAlign w:val="top"/>
          </w:tcPr>
          <w:p>
            <w:r>
              <w:t>Throttle convergence, climb/dive energy exchange, maneuver/flap drag.</w:t>
            </w:r>
          </w:p>
        </w:tc>
      </w:tr>
      <w:tr>
        <w:tc>
          <w:tcPr>
            <w:tcW w:type="dxa" w:w="1440"/>
            <w:vAlign w:val="top"/>
          </w:tcPr>
          <w:p>
            <w:r>
              <w:t>Vertical</w:t>
            </w:r>
          </w:p>
        </w:tc>
        <w:tc>
          <w:tcPr>
            <w:tcW w:type="dxa" w:w="2880"/>
            <w:vAlign w:val="top"/>
          </w:tcPr>
          <w:p>
            <w:r>
              <w:t>FlightUpdateAltitude</w:t>
            </w:r>
          </w:p>
        </w:tc>
        <w:tc>
          <w:tcPr>
            <w:tcW w:type="dxa" w:w="5184"/>
            <w:vAlign w:val="top"/>
          </w:tcPr>
          <w:p>
            <w:r>
              <w:t>Pitch-derived vertical velocity, coarse lift/sink terms, stall guard, altitude integration.</w:t>
            </w:r>
          </w:p>
        </w:tc>
      </w:tr>
      <w:tr>
        <w:tc>
          <w:tcPr>
            <w:tcW w:type="dxa" w:w="1440"/>
            <w:vAlign w:val="top"/>
          </w:tcPr>
          <w:p>
            <w:r>
              <w:t>Directional</w:t>
            </w:r>
          </w:p>
        </w:tc>
        <w:tc>
          <w:tcPr>
            <w:tcW w:type="dxa" w:w="2880"/>
            <w:vAlign w:val="top"/>
          </w:tcPr>
          <w:p>
            <w:r>
              <w:t>FlightAdvanceHeading</w:t>
            </w:r>
          </w:p>
        </w:tc>
        <w:tc>
          <w:tcPr>
            <w:tcW w:type="dxa" w:w="5184"/>
            <w:vAlign w:val="top"/>
          </w:tcPr>
          <w:p>
            <w:r>
              <w:t>Adds rudder command directly to heading and wraps 0..359.</w:t>
            </w:r>
          </w:p>
        </w:tc>
      </w:tr>
      <w:tr>
        <w:tc>
          <w:tcPr>
            <w:tcW w:type="dxa" w:w="1440"/>
            <w:vAlign w:val="top"/>
          </w:tcPr>
          <w:p>
            <w:r>
              <w:t>Navigation</w:t>
            </w:r>
          </w:p>
        </w:tc>
        <w:tc>
          <w:tcPr>
            <w:tcW w:type="dxa" w:w="2880"/>
            <w:vAlign w:val="top"/>
          </w:tcPr>
          <w:p>
            <w:r>
              <w:t>FlightSpeedToStep, FlightComputeMoveVector, FlightApplyPosition</w:t>
            </w:r>
          </w:p>
        </w:tc>
        <w:tc>
          <w:tcPr>
            <w:tcW w:type="dxa" w:w="5184"/>
            <w:vAlign w:val="top"/>
          </w:tcPr>
          <w:p>
            <w:r>
              <w:t>Convert speed and heading into integer X/Y map motion using a 0..90 sine table.</w:t>
            </w:r>
          </w:p>
        </w:tc>
      </w:tr>
      <w:tr>
        <w:tc>
          <w:tcPr>
            <w:tcW w:type="dxa" w:w="1440"/>
            <w:vAlign w:val="top"/>
          </w:tcPr>
          <w:p>
            <w:r>
              <w:t>Display</w:t>
            </w:r>
          </w:p>
        </w:tc>
        <w:tc>
          <w:tcPr>
            <w:tcW w:type="dxa" w:w="2880"/>
            <w:vAlign w:val="top"/>
          </w:tcPr>
          <w:p>
            <w:r>
              <w:t>RefreshDisplay, DrawPosition, control drawing routines</w:t>
            </w:r>
          </w:p>
        </w:tc>
        <w:tc>
          <w:tcPr>
            <w:tcW w:type="dxa" w:w="5184"/>
            <w:vAlign w:val="top"/>
          </w:tcPr>
          <w:p>
            <w:r>
              <w:t>Refresh retained instrument values and redraw controls/map position.</w:t>
            </w:r>
          </w:p>
        </w:tc>
      </w:tr>
    </w:tbl>
    <w:p/>
    <w:p>
      <w:pPr>
        <w:pStyle w:val="Heading1"/>
      </w:pPr>
      <w:r>
        <w:t>2. The ten displayed variables: current status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504"/>
            <w:shd w:fill="D9EAF7"/>
          </w:tcPr>
          <w:p>
            <w:r>
              <w:rPr>
                <w:b/>
              </w:rPr>
              <w:t>#</w:t>
            </w:r>
          </w:p>
        </w:tc>
        <w:tc>
          <w:tcPr>
            <w:tcW w:type="dxa" w:w="1008"/>
            <w:shd w:fill="D9EAF7"/>
          </w:tcPr>
          <w:p>
            <w:r>
              <w:rPr>
                <w:b/>
              </w:rPr>
              <w:t>Field</w:t>
            </w:r>
          </w:p>
        </w:tc>
        <w:tc>
          <w:tcPr>
            <w:tcW w:type="dxa" w:w="1512"/>
            <w:shd w:fill="D9EAF7"/>
          </w:tcPr>
          <w:p>
            <w:r>
              <w:rPr>
                <w:b/>
              </w:rPr>
              <w:t>Status</w:t>
            </w:r>
          </w:p>
        </w:tc>
        <w:tc>
          <w:tcPr>
            <w:tcW w:type="dxa" w:w="2232"/>
            <w:shd w:fill="D9EAF7"/>
          </w:tcPr>
          <w:p>
            <w:r>
              <w:rPr>
                <w:b/>
              </w:rPr>
              <w:t>Closest routine</w:t>
            </w:r>
          </w:p>
        </w:tc>
        <w:tc>
          <w:tcPr>
            <w:tcW w:type="dxa" w:w="4320"/>
            <w:shd w:fill="D9EAF7"/>
          </w:tcPr>
          <w:p>
            <w:r>
              <w:rPr>
                <w:b/>
              </w:rPr>
              <w:t>Current behavior</w:t>
            </w:r>
          </w:p>
        </w:tc>
      </w:tr>
      <w:tr>
        <w:tc>
          <w:tcPr>
            <w:tcW w:type="dxa" w:w="504"/>
            <w:vAlign w:val="top"/>
          </w:tcPr>
          <w:p>
            <w:r>
              <w:t>1</w:t>
            </w:r>
          </w:p>
        </w:tc>
        <w:tc>
          <w:tcPr>
            <w:tcW w:type="dxa" w:w="1008"/>
            <w:vAlign w:val="top"/>
          </w:tcPr>
          <w:p>
            <w:r>
              <w:t>Altitude</w:t>
            </w:r>
          </w:p>
        </w:tc>
        <w:tc>
          <w:tcPr>
            <w:tcW w:type="dxa" w:w="1512"/>
            <w:vAlign w:val="top"/>
          </w:tcPr>
          <w:p>
            <w:r>
              <w:t>Updated</w:t>
            </w:r>
          </w:p>
        </w:tc>
        <w:tc>
          <w:tcPr>
            <w:tcW w:type="dxa" w:w="2232"/>
            <w:vAlign w:val="top"/>
          </w:tcPr>
          <w:p>
            <w:r>
              <w:t>FlightUpdateAltitude</w:t>
            </w:r>
          </w:p>
        </w:tc>
        <w:tc>
          <w:tcPr>
            <w:tcW w:type="dxa" w:w="4320"/>
            <w:vAlign w:val="top"/>
          </w:tcPr>
          <w:p>
            <w:r>
              <w:t>Altitude += VertVel; clamped at ground.</w:t>
            </w:r>
          </w:p>
        </w:tc>
      </w:tr>
      <w:tr>
        <w:tc>
          <w:tcPr>
            <w:tcW w:type="dxa" w:w="504"/>
            <w:vAlign w:val="top"/>
          </w:tcPr>
          <w:p>
            <w:r>
              <w:t>2</w:t>
            </w:r>
          </w:p>
        </w:tc>
        <w:tc>
          <w:tcPr>
            <w:tcW w:type="dxa" w:w="1008"/>
            <w:vAlign w:val="top"/>
          </w:tcPr>
          <w:p>
            <w:r>
              <w:t>Heading</w:t>
            </w:r>
          </w:p>
        </w:tc>
        <w:tc>
          <w:tcPr>
            <w:tcW w:type="dxa" w:w="1512"/>
            <w:vAlign w:val="top"/>
          </w:tcPr>
          <w:p>
            <w:r>
              <w:t>Updated, incomplete physics</w:t>
            </w:r>
          </w:p>
        </w:tc>
        <w:tc>
          <w:tcPr>
            <w:tcW w:type="dxa" w:w="2232"/>
            <w:vAlign w:val="top"/>
          </w:tcPr>
          <w:p>
            <w:r>
              <w:t>FlightAdvanceHeading</w:t>
            </w:r>
          </w:p>
        </w:tc>
        <w:tc>
          <w:tcPr>
            <w:tcW w:type="dxa" w:w="4320"/>
            <w:vAlign w:val="top"/>
          </w:tcPr>
          <w:p>
            <w:r>
              <w:t>Heading += RudderValue; bank has no effect.</w:t>
            </w:r>
          </w:p>
        </w:tc>
      </w:tr>
      <w:tr>
        <w:tc>
          <w:tcPr>
            <w:tcW w:type="dxa" w:w="504"/>
            <w:vAlign w:val="top"/>
          </w:tcPr>
          <w:p>
            <w:r>
              <w:t>3</w:t>
            </w:r>
          </w:p>
        </w:tc>
        <w:tc>
          <w:tcPr>
            <w:tcW w:type="dxa" w:w="1008"/>
            <w:vAlign w:val="top"/>
          </w:tcPr>
          <w:p>
            <w:r>
              <w:t>Speed</w:t>
            </w:r>
          </w:p>
        </w:tc>
        <w:tc>
          <w:tcPr>
            <w:tcW w:type="dxa" w:w="1512"/>
            <w:vAlign w:val="top"/>
          </w:tcPr>
          <w:p>
            <w:r>
              <w:t>Updated</w:t>
            </w:r>
          </w:p>
        </w:tc>
        <w:tc>
          <w:tcPr>
            <w:tcW w:type="dxa" w:w="2232"/>
            <w:vAlign w:val="top"/>
          </w:tcPr>
          <w:p>
            <w:r>
              <w:t>FlightUpdateSpeed</w:t>
            </w:r>
          </w:p>
        </w:tc>
        <w:tc>
          <w:tcPr>
            <w:tcW w:type="dxa" w:w="4320"/>
            <w:vAlign w:val="top"/>
          </w:tcPr>
          <w:p>
            <w:r>
              <w:t>Moves toward ThrustValue, then pitch/bank/flaps modify it.</w:t>
            </w:r>
          </w:p>
        </w:tc>
      </w:tr>
      <w:tr>
        <w:tc>
          <w:tcPr>
            <w:tcW w:type="dxa" w:w="504"/>
            <w:vAlign w:val="top"/>
          </w:tcPr>
          <w:p>
            <w:r>
              <w:t>4</w:t>
            </w:r>
          </w:p>
        </w:tc>
        <w:tc>
          <w:tcPr>
            <w:tcW w:type="dxa" w:w="1008"/>
            <w:vAlign w:val="top"/>
          </w:tcPr>
          <w:p>
            <w:r>
              <w:t>Roll</w:t>
            </w:r>
          </w:p>
        </w:tc>
        <w:tc>
          <w:tcPr>
            <w:tcW w:type="dxa" w:w="1512"/>
            <w:vAlign w:val="top"/>
          </w:tcPr>
          <w:p>
            <w:r>
              <w:t>Incorrect/ambiguous</w:t>
            </w:r>
          </w:p>
        </w:tc>
        <w:tc>
          <w:tcPr>
            <w:tcW w:type="dxa" w:w="2232"/>
            <w:vAlign w:val="top"/>
          </w:tcPr>
          <w:p>
            <w:r>
              <w:t>FlightControlsToDisplayValues</w:t>
            </w:r>
          </w:p>
        </w:tc>
        <w:tc>
          <w:tcPr>
            <w:tcW w:type="dxa" w:w="4320"/>
            <w:vAlign w:val="top"/>
          </w:tcPr>
          <w:p>
            <w:r>
              <w:t>Direct copy of AileronValue; no roll-rate dynamics.</w:t>
            </w:r>
          </w:p>
        </w:tc>
      </w:tr>
      <w:tr>
        <w:tc>
          <w:tcPr>
            <w:tcW w:type="dxa" w:w="504"/>
            <w:vAlign w:val="top"/>
          </w:tcPr>
          <w:p>
            <w:r>
              <w:t>5</w:t>
            </w:r>
          </w:p>
        </w:tc>
        <w:tc>
          <w:tcPr>
            <w:tcW w:type="dxa" w:w="1008"/>
            <w:vAlign w:val="top"/>
          </w:tcPr>
          <w:p>
            <w:r>
              <w:t>Bank</w:t>
            </w:r>
          </w:p>
        </w:tc>
        <w:tc>
          <w:tcPr>
            <w:tcW w:type="dxa" w:w="1512"/>
            <w:vAlign w:val="top"/>
          </w:tcPr>
          <w:p>
            <w:r>
              <w:t>Incorrect as state</w:t>
            </w:r>
          </w:p>
        </w:tc>
        <w:tc>
          <w:tcPr>
            <w:tcW w:type="dxa" w:w="2232"/>
            <w:vAlign w:val="top"/>
          </w:tcPr>
          <w:p>
            <w:r>
              <w:t>FlightControlsToDisplayValues</w:t>
            </w:r>
          </w:p>
        </w:tc>
        <w:tc>
          <w:tcPr>
            <w:tcW w:type="dxa" w:w="4320"/>
            <w:vAlign w:val="top"/>
          </w:tcPr>
          <w:p>
            <w:r>
              <w:t>Direct copy of AileronValue; acts as commanded bank, not integrated bank angle.</w:t>
            </w:r>
          </w:p>
        </w:tc>
      </w:tr>
      <w:tr>
        <w:tc>
          <w:tcPr>
            <w:tcW w:type="dxa" w:w="504"/>
            <w:vAlign w:val="top"/>
          </w:tcPr>
          <w:p>
            <w:r>
              <w:t>6</w:t>
            </w:r>
          </w:p>
        </w:tc>
        <w:tc>
          <w:tcPr>
            <w:tcW w:type="dxa" w:w="1008"/>
            <w:vAlign w:val="top"/>
          </w:tcPr>
          <w:p>
            <w:r>
              <w:t>Pitch</w:t>
            </w:r>
          </w:p>
        </w:tc>
        <w:tc>
          <w:tcPr>
            <w:tcW w:type="dxa" w:w="1512"/>
            <w:vAlign w:val="top"/>
          </w:tcPr>
          <w:p>
            <w:r>
              <w:t>Updated as direct control</w:t>
            </w:r>
          </w:p>
        </w:tc>
        <w:tc>
          <w:tcPr>
            <w:tcW w:type="dxa" w:w="2232"/>
            <w:vAlign w:val="top"/>
          </w:tcPr>
          <w:p>
            <w:r>
              <w:t>HandleStickClick + FlightControlsToDisplayValues</w:t>
            </w:r>
          </w:p>
        </w:tc>
        <w:tc>
          <w:tcPr>
            <w:tcW w:type="dxa" w:w="4320"/>
            <w:vAlign w:val="top"/>
          </w:tcPr>
          <w:p>
            <w:r>
              <w:t>Direct copy of PitchValue; no pitch-rate/elevator dynamics.</w:t>
            </w:r>
          </w:p>
        </w:tc>
      </w:tr>
      <w:tr>
        <w:tc>
          <w:tcPr>
            <w:tcW w:type="dxa" w:w="504"/>
            <w:vAlign w:val="top"/>
          </w:tcPr>
          <w:p>
            <w:r>
              <w:t>7</w:t>
            </w:r>
          </w:p>
        </w:tc>
        <w:tc>
          <w:tcPr>
            <w:tcW w:type="dxa" w:w="1008"/>
            <w:vAlign w:val="top"/>
          </w:tcPr>
          <w:p>
            <w:r>
              <w:t>TurnRate</w:t>
            </w:r>
          </w:p>
        </w:tc>
        <w:tc>
          <w:tcPr>
            <w:tcW w:type="dxa" w:w="1512"/>
            <w:vAlign w:val="top"/>
          </w:tcPr>
          <w:p>
            <w:r>
              <w:t>MISSING</w:t>
            </w:r>
          </w:p>
        </w:tc>
        <w:tc>
          <w:tcPr>
            <w:tcW w:type="dxa" w:w="2232"/>
            <w:vAlign w:val="top"/>
          </w:tcPr>
          <w:p>
            <w:r>
              <w:t>None</w:t>
            </w:r>
          </w:p>
        </w:tc>
        <w:tc>
          <w:tcPr>
            <w:tcW w:type="dxa" w:w="4320"/>
            <w:vAlign w:val="top"/>
          </w:tcPr>
          <w:p>
            <w:r>
              <w:t>Initialized to 0 and never written.</w:t>
            </w:r>
          </w:p>
        </w:tc>
      </w:tr>
      <w:tr>
        <w:tc>
          <w:tcPr>
            <w:tcW w:type="dxa" w:w="504"/>
            <w:vAlign w:val="top"/>
          </w:tcPr>
          <w:p>
            <w:r>
              <w:t>8</w:t>
            </w:r>
          </w:p>
        </w:tc>
        <w:tc>
          <w:tcPr>
            <w:tcW w:type="dxa" w:w="1008"/>
            <w:vAlign w:val="top"/>
          </w:tcPr>
          <w:p>
            <w:r>
              <w:t>VertVel</w:t>
            </w:r>
          </w:p>
        </w:tc>
        <w:tc>
          <w:tcPr>
            <w:tcW w:type="dxa" w:w="1512"/>
            <w:vAlign w:val="top"/>
          </w:tcPr>
          <w:p>
            <w:r>
              <w:t>Updated</w:t>
            </w:r>
          </w:p>
        </w:tc>
        <w:tc>
          <w:tcPr>
            <w:tcW w:type="dxa" w:w="2232"/>
            <w:vAlign w:val="top"/>
          </w:tcPr>
          <w:p>
            <w:r>
              <w:t>FlightUpdateAltitude</w:t>
            </w:r>
          </w:p>
        </w:tc>
        <w:tc>
          <w:tcPr>
            <w:tcW w:type="dxa" w:w="4320"/>
            <w:vAlign w:val="top"/>
          </w:tcPr>
          <w:p>
            <w:r>
              <w:t>Starts each tick as PitchValue, then lift/bank/stall terms are added.</w:t>
            </w:r>
          </w:p>
        </w:tc>
      </w:tr>
      <w:tr>
        <w:tc>
          <w:tcPr>
            <w:tcW w:type="dxa" w:w="504"/>
            <w:vAlign w:val="top"/>
          </w:tcPr>
          <w:p>
            <w:r>
              <w:t>9</w:t>
            </w:r>
          </w:p>
        </w:tc>
        <w:tc>
          <w:tcPr>
            <w:tcW w:type="dxa" w:w="1008"/>
            <w:vAlign w:val="top"/>
          </w:tcPr>
          <w:p>
            <w:r>
              <w:t>Engine</w:t>
            </w:r>
          </w:p>
        </w:tc>
        <w:tc>
          <w:tcPr>
            <w:tcW w:type="dxa" w:w="1512"/>
            <w:vAlign w:val="top"/>
          </w:tcPr>
          <w:p>
            <w:r>
              <w:t>MISSING</w:t>
            </w:r>
          </w:p>
        </w:tc>
        <w:tc>
          <w:tcPr>
            <w:tcW w:type="dxa" w:w="2232"/>
            <w:vAlign w:val="top"/>
          </w:tcPr>
          <w:p>
            <w:r>
              <w:t>None</w:t>
            </w:r>
          </w:p>
        </w:tc>
        <w:tc>
          <w:tcPr>
            <w:tcW w:type="dxa" w:w="4320"/>
            <w:vAlign w:val="top"/>
          </w:tcPr>
          <w:p>
            <w:r>
              <w:t>Initialized to 1 and never written; ThrustValue is the actual throttle/power-like variable.</w:t>
            </w:r>
          </w:p>
        </w:tc>
      </w:tr>
      <w:tr>
        <w:tc>
          <w:tcPr>
            <w:tcW w:type="dxa" w:w="504"/>
            <w:vAlign w:val="top"/>
          </w:tcPr>
          <w:p>
            <w:r>
              <w:t>10</w:t>
            </w:r>
          </w:p>
        </w:tc>
        <w:tc>
          <w:tcPr>
            <w:tcW w:type="dxa" w:w="1008"/>
            <w:vAlign w:val="top"/>
          </w:tcPr>
          <w:p>
            <w:r>
              <w:t>Fuel</w:t>
            </w:r>
          </w:p>
        </w:tc>
        <w:tc>
          <w:tcPr>
            <w:tcW w:type="dxa" w:w="1512"/>
            <w:vAlign w:val="top"/>
          </w:tcPr>
          <w:p>
            <w:r>
              <w:t>MISSING</w:t>
            </w:r>
          </w:p>
        </w:tc>
        <w:tc>
          <w:tcPr>
            <w:tcW w:type="dxa" w:w="2232"/>
            <w:vAlign w:val="top"/>
          </w:tcPr>
          <w:p>
            <w:r>
              <w:t>None</w:t>
            </w:r>
          </w:p>
        </w:tc>
        <w:tc>
          <w:tcPr>
            <w:tcW w:type="dxa" w:w="4320"/>
            <w:vAlign w:val="top"/>
          </w:tcPr>
          <w:p>
            <w:r>
              <w:t>Initialized to 100 and never consumed.</w:t>
            </w:r>
          </w:p>
        </w:tc>
      </w:tr>
    </w:tbl>
    <w:p/>
    <w:p>
      <w:pPr>
        <w:pStyle w:val="Heading1"/>
      </w:pPr>
      <w:r>
        <w:t>3. Ideal flight-model relationships</w:t>
      </w:r>
    </w:p>
    <w:p>
      <w:r>
        <w:t>The equations below are the ideal physical relationships to aim toward conceptually. They need not be implemented literally with floating point. For this program they can be reduced to fixed-point tables, piecewise curves, shifts, and small integer coefficients. Let dt be one simulation tick; V airspeed; theta pitch angle; phi bank angle; psi heading; T thrust; D drag; L lift; W weight; and g gravity.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D9EAF7"/>
          </w:tcPr>
          <w:p>
            <w:r>
              <w:rPr>
                <w:b/>
              </w:rPr>
              <w:t>Field</w:t>
            </w:r>
          </w:p>
        </w:tc>
        <w:tc>
          <w:tcPr>
            <w:tcW w:type="dxa" w:w="3744"/>
            <w:shd w:fill="D9EAF7"/>
          </w:tcPr>
          <w:p>
            <w:r>
              <w:rPr>
                <w:b/>
              </w:rPr>
              <w:t>Ideal relationship</w:t>
            </w:r>
          </w:p>
        </w:tc>
        <w:tc>
          <w:tcPr>
            <w:tcW w:type="dxa" w:w="4752"/>
            <w:shd w:fill="D9EAF7"/>
          </w:tcPr>
          <w:p>
            <w:r>
              <w:rPr>
                <w:b/>
              </w:rPr>
              <w:t>Meaning for this simulator</w:t>
            </w:r>
          </w:p>
        </w:tc>
      </w:tr>
      <w:tr>
        <w:tc>
          <w:tcPr>
            <w:tcW w:type="dxa" w:w="1296"/>
            <w:vAlign w:val="top"/>
          </w:tcPr>
          <w:p>
            <w:r>
              <w:t>Altitude</w:t>
            </w:r>
          </w:p>
        </w:tc>
        <w:tc>
          <w:tcPr>
            <w:tcW w:type="dxa" w:w="3744"/>
            <w:vAlign w:val="top"/>
          </w:tcPr>
          <w:p>
            <w:r>
              <w:t>h[n+1] = h[n] + VertVel * dt</w:t>
            </w:r>
          </w:p>
        </w:tc>
        <w:tc>
          <w:tcPr>
            <w:tcW w:type="dxa" w:w="4752"/>
            <w:vAlign w:val="top"/>
          </w:tcPr>
          <w:p>
            <w:r>
              <w:t>Altitude should be an integral of vertical velocity, not directly of pitch.</w:t>
            </w:r>
          </w:p>
        </w:tc>
      </w:tr>
      <w:tr>
        <w:tc>
          <w:tcPr>
            <w:tcW w:type="dxa" w:w="1296"/>
            <w:vAlign w:val="top"/>
          </w:tcPr>
          <w:p>
            <w:r>
              <w:t>Heading</w:t>
            </w:r>
          </w:p>
        </w:tc>
        <w:tc>
          <w:tcPr>
            <w:tcW w:type="dxa" w:w="3744"/>
            <w:vAlign w:val="top"/>
          </w:tcPr>
          <w:p>
            <w:r>
              <w:t>psi[n+1] = wrap(psi[n] + TurnRate * dt)</w:t>
            </w:r>
          </w:p>
        </w:tc>
        <w:tc>
          <w:tcPr>
            <w:tcW w:type="dxa" w:w="4752"/>
            <w:vAlign w:val="top"/>
          </w:tcPr>
          <w:p>
            <w:r>
              <w:t>Heading should integrate turn/yaw rate. Rudder and bank should influence TurnRate.</w:t>
            </w:r>
          </w:p>
        </w:tc>
      </w:tr>
      <w:tr>
        <w:tc>
          <w:tcPr>
            <w:tcW w:type="dxa" w:w="1296"/>
            <w:vAlign w:val="top"/>
          </w:tcPr>
          <w:p>
            <w:r>
              <w:t>Speed</w:t>
            </w:r>
          </w:p>
        </w:tc>
        <w:tc>
          <w:tcPr>
            <w:tcW w:type="dxa" w:w="3744"/>
            <w:vAlign w:val="top"/>
          </w:tcPr>
          <w:p>
            <w:r>
              <w:t>dV/dt = (T - D)/m - g sin(theta)</w:t>
            </w:r>
          </w:p>
        </w:tc>
        <w:tc>
          <w:tcPr>
            <w:tcW w:type="dxa" w:w="4752"/>
            <w:vAlign w:val="top"/>
          </w:tcPr>
          <w:p>
            <w:r>
              <w:t>Thrust accelerates; drag decelerates; climbing trades speed for potential energy; diving returns it.</w:t>
            </w:r>
          </w:p>
        </w:tc>
      </w:tr>
      <w:tr>
        <w:tc>
          <w:tcPr>
            <w:tcW w:type="dxa" w:w="1296"/>
            <w:vAlign w:val="top"/>
          </w:tcPr>
          <w:p>
            <w:r>
              <w:t>Roll</w:t>
            </w:r>
          </w:p>
        </w:tc>
        <w:tc>
          <w:tcPr>
            <w:tcW w:type="dxa" w:w="3744"/>
            <w:vAlign w:val="top"/>
          </w:tcPr>
          <w:p>
            <w:r>
              <w:t>If Roll means roll rate p: dp/dt = aileron_moment - roll_damping</w:t>
            </w:r>
          </w:p>
        </w:tc>
        <w:tc>
          <w:tcPr>
            <w:tcW w:type="dxa" w:w="4752"/>
            <w:vAlign w:val="top"/>
          </w:tcPr>
          <w:p>
            <w:r>
              <w:t>The separate Roll field is most useful as roll rate. If it instead means roll angle, it duplicates Bank.</w:t>
            </w:r>
          </w:p>
        </w:tc>
      </w:tr>
      <w:tr>
        <w:tc>
          <w:tcPr>
            <w:tcW w:type="dxa" w:w="1296"/>
            <w:vAlign w:val="top"/>
          </w:tcPr>
          <w:p>
            <w:r>
              <w:t>Bank</w:t>
            </w:r>
          </w:p>
        </w:tc>
        <w:tc>
          <w:tcPr>
            <w:tcW w:type="dxa" w:w="3744"/>
            <w:vAlign w:val="top"/>
          </w:tcPr>
          <w:p>
            <w:r>
              <w:t>phi[n+1] = phi[n] + RollRate * dt</w:t>
            </w:r>
          </w:p>
        </w:tc>
        <w:tc>
          <w:tcPr>
            <w:tcW w:type="dxa" w:w="4752"/>
            <w:vAlign w:val="top"/>
          </w:tcPr>
          <w:p>
            <w:r>
              <w:t>Aileron should command roll rate/acceleration; bank angle should persist after the stick returns to center.</w:t>
            </w:r>
          </w:p>
        </w:tc>
      </w:tr>
      <w:tr>
        <w:tc>
          <w:tcPr>
            <w:tcW w:type="dxa" w:w="1296"/>
            <w:vAlign w:val="top"/>
          </w:tcPr>
          <w:p>
            <w:r>
              <w:t>Pitch</w:t>
            </w:r>
          </w:p>
        </w:tc>
        <w:tc>
          <w:tcPr>
            <w:tcW w:type="dxa" w:w="3744"/>
            <w:vAlign w:val="top"/>
          </w:tcPr>
          <w:p>
            <w:r>
              <w:t>theta[n+1] = theta[n] + PitchRate * dt</w:t>
            </w:r>
          </w:p>
        </w:tc>
        <w:tc>
          <w:tcPr>
            <w:tcW w:type="dxa" w:w="4752"/>
            <w:vAlign w:val="top"/>
          </w:tcPr>
          <w:p>
            <w:r>
              <w:t>Elevator/stick should command pitch rate or pitch acceleration, rather than setting pitch angle instantly.</w:t>
            </w:r>
          </w:p>
        </w:tc>
      </w:tr>
      <w:tr>
        <w:tc>
          <w:tcPr>
            <w:tcW w:type="dxa" w:w="1296"/>
            <w:vAlign w:val="top"/>
          </w:tcPr>
          <w:p>
            <w:r>
              <w:t>TurnRate</w:t>
            </w:r>
          </w:p>
        </w:tc>
        <w:tc>
          <w:tcPr>
            <w:tcW w:type="dxa" w:w="3744"/>
            <w:vAlign w:val="top"/>
          </w:tcPr>
          <w:p>
            <w:r>
              <w:t>omega ≈ g * tan(phi) / V  (+ rudder/yaw term)</w:t>
            </w:r>
          </w:p>
        </w:tc>
        <w:tc>
          <w:tcPr>
            <w:tcW w:type="dxa" w:w="4752"/>
            <w:vAlign w:val="top"/>
          </w:tcPr>
          <w:p>
            <w:r>
              <w:t>For a coordinated turn, bank is the primary source of heading rate; at the same bank, higher speed means lower angular turn rate.</w:t>
            </w:r>
          </w:p>
        </w:tc>
      </w:tr>
      <w:tr>
        <w:tc>
          <w:tcPr>
            <w:tcW w:type="dxa" w:w="1296"/>
            <w:vAlign w:val="top"/>
          </w:tcPr>
          <w:p>
            <w:r>
              <w:t>VertVel</w:t>
            </w:r>
          </w:p>
        </w:tc>
        <w:tc>
          <w:tcPr>
            <w:tcW w:type="dxa" w:w="3744"/>
            <w:vAlign w:val="top"/>
          </w:tcPr>
          <w:p>
            <w:r>
              <w:t>w ≈ V * sin(theta), or integrate vertical acceleration from L cos(phi)-W</w:t>
            </w:r>
          </w:p>
        </w:tc>
        <w:tc>
          <w:tcPr>
            <w:tcW w:type="dxa" w:w="4752"/>
            <w:vAlign w:val="top"/>
          </w:tcPr>
          <w:p>
            <w:r>
              <w:t>For a lightweight model, V*sin(theta) plus a stall/sink correction is sufficient.</w:t>
            </w:r>
          </w:p>
        </w:tc>
      </w:tr>
      <w:tr>
        <w:tc>
          <w:tcPr>
            <w:tcW w:type="dxa" w:w="1296"/>
            <w:vAlign w:val="top"/>
          </w:tcPr>
          <w:p>
            <w:r>
              <w:t>Engine</w:t>
            </w:r>
          </w:p>
        </w:tc>
        <w:tc>
          <w:tcPr>
            <w:tcW w:type="dxa" w:w="3744"/>
            <w:vAlign w:val="top"/>
          </w:tcPr>
          <w:p>
            <w:r>
              <w:t>Power[n+1] = Power[n] + spool(throttle - Power)</w:t>
            </w:r>
          </w:p>
        </w:tc>
        <w:tc>
          <w:tcPr>
            <w:tcW w:type="dxa" w:w="4752"/>
            <w:vAlign w:val="top"/>
          </w:tcPr>
          <w:p>
            <w:r>
              <w:t>At minimum, Engine should show throttle/power percent. A small lag gives useful engine dynamics.</w:t>
            </w:r>
          </w:p>
        </w:tc>
      </w:tr>
      <w:tr>
        <w:tc>
          <w:tcPr>
            <w:tcW w:type="dxa" w:w="1296"/>
            <w:vAlign w:val="top"/>
          </w:tcPr>
          <w:p>
            <w:r>
              <w:t>Fuel</w:t>
            </w:r>
          </w:p>
        </w:tc>
        <w:tc>
          <w:tcPr>
            <w:tcW w:type="dxa" w:w="3744"/>
            <w:vAlign w:val="top"/>
          </w:tcPr>
          <w:p>
            <w:r>
              <w:t>Fuel[n+1] = max(0, Fuel[n] - fuel_flow(Power)*dt)</w:t>
            </w:r>
          </w:p>
        </w:tc>
        <w:tc>
          <w:tcPr>
            <w:tcW w:type="dxa" w:w="4752"/>
            <w:vAlign w:val="top"/>
          </w:tcPr>
          <w:p>
            <w:r>
              <w:t>Fuel flow should scale with engine power; zero fuel must force thrust/power toward zero.</w:t>
            </w:r>
          </w:p>
        </w:tc>
      </w:tr>
    </w:tbl>
    <w:p/>
    <w:p>
      <w:pPr>
        <w:pStyle w:val="Heading1"/>
      </w:pPr>
      <w:r>
        <w:t>4. Source routine audit</w:t>
      </w:r>
    </w:p>
    <w:p>
      <w:pPr>
        <w:pStyle w:val="Heading2"/>
      </w:pPr>
      <w:r>
        <w:t>4.1 FlightControlsToDisplayValues (lines 276-293)</w:t>
      </w:r>
    </w:p>
    <w:p>
      <w:r>
        <w:t>This routine derives RudderValue = RudderX - 68 and AileronValue = AileronY - 18. It then executes Bank = AileronValue, Roll = AileronValue, and Pitch = PitchValue. This is control-to-display mapping, not flight dynamics. The critical consequence is that returning the aileron to center instantly returns Bank and Roll to zero. A real bank angle has inertia and remains nonzero until opposite aileron rolls the aircraft back.</w:t>
      </w:r>
    </w:p>
    <w:p>
      <w:pPr>
        <w:pStyle w:val="Heading2"/>
      </w:pPr>
      <w:r>
        <w:t>4.2 FlightCalcFlaps / FlightAbsBank / FlightAbsPitch (lines 296-346)</w:t>
      </w:r>
    </w:p>
    <w:p>
      <w:r>
        <w:t>FlightCalcFlaps maps FlapY into a clamped 0..8 value. The two absolute-value helpers provide cheap magnitudes for drag/lift penalties. These are sensible low-cost support routines. The main limitation is that flap position is not exposed as a retained instrument field and there is no flap-speed structural limit.</w:t>
      </w:r>
    </w:p>
    <w:p>
      <w:pPr>
        <w:pStyle w:val="Heading2"/>
      </w:pPr>
      <w:r>
        <w:t>4.3 FlightUpdateSpeed (lines 348-465)</w:t>
      </w:r>
    </w:p>
    <w:p>
      <w:r>
        <w:t>The routine first pulls Speed toward ThrustValue by at most four units per tick. This is effectively a first-order engine/drag equilibrium model: throttle does not directly produce acceleration; it selects a target speed. Positive PitchValue then subtracts speed and negative PitchValue adds speed, approximating exchange between kinetic and potential energy. Finally, abs(Bank)/4 + abs(Pitch)/2 + flaps/2 is subtracted as maneuver/configuration drag, and speed is capped at 240.</w:t>
      </w:r>
    </w:p>
    <w:p>
      <w:r>
        <w:t>This is computationally cheap and gives intuitive game behavior, but it mixes several physical concepts. ThrustValue is acting simultaneously as throttle setting and equilibrium airspeed. Drag is mostly independent of speed, whereas aerodynamic drag should grow roughly with V^2. Pitch energy exchange is applied directly every tick rather than through gravity*sin(theta). These are acceptable simplifications, but Engine should not remain disconnected while ThrustValue performs the actual power-control role.</w:t>
      </w:r>
    </w:p>
    <w:p>
      <w:pPr>
        <w:pStyle w:val="Heading2"/>
      </w:pPr>
      <w:r>
        <w:t>4.4 FlightUpdateAltitude (lines 467-543)</w:t>
      </w:r>
    </w:p>
    <w:p>
      <w:r>
        <w:t>The routine begins every tick with VertVel = PitchValue. It then creates a coarse FlightLift correction: Speed &lt; 40 gives -3, 40..79 gives -1, 80..150 gives 0, and &gt;150 gives +1. Flaps add FlightFlaps/4; bank subtracts abs(Bank)/4. The result is added to VertVel. Below speed 40, a stall guard prevents positive vertical velocity and forces at least -2 sink. Altitude is then integrated as Altitude += VertVel and clamped to zero.</w:t>
      </w:r>
    </w:p>
    <w:p>
      <w:r>
        <w:t>This is the closest routine to a vertical-force model, and the bank penalty correctly represents the idea that bank reduces the vertical component of lift. However, VertVel is reset from pitch every tick, so it has no inertia. A better low-cost model would either compute VertVel from V*sin(theta) or integrate a vertical acceleration term. The current model also lets high speed create a constant +1 climb even at zero pitch, which means a level aircraft above 150 speed climbs automatically.</w:t>
      </w:r>
    </w:p>
    <w:p>
      <w:pPr>
        <w:pStyle w:val="Heading2"/>
      </w:pPr>
      <w:r>
        <w:t>4.5 FlightAdvanceHeading (lines 545-570)</w:t>
      </w:r>
    </w:p>
    <w:p>
      <w:r>
        <w:t>This routine performs Heading += RudderValue and wraps the result into 0..359. Because RudderValue is only a few units per tick, the single +/-360 correction is sufficient for the current input range. The major model error is conceptual: Bank and TurnRate are ignored. A banked aircraft with centered rudder flies straight in this model, while rudder alone produces a constant heading change.</w:t>
      </w:r>
    </w:p>
    <w:p>
      <w:pPr>
        <w:pStyle w:val="Heading2"/>
      </w:pPr>
      <w:r>
        <w:t>4.6 Movement-vector routines (lines 572-736)</w:t>
      </w:r>
    </w:p>
    <w:p>
      <w:r>
        <w:t>FlightSpeedToStep caches Speed/10. FlightLookupSin and FlightLookupCos use the quarter-wave table scaled to 256. FlightScaleTableX/Y multiply by repeated addition and preserve an 8-bit fractional remainder. FlightComputeMoveVector selects the heading quadrant and produces signed X/Y components. FlightApplyPosition integrates them into PosX/PosY. This subsystem is internally coherent and appropriately optimized for the integer-only environment. It depends on Heading and Speed, so improvements to turn dynamics automatically flow into navigation.</w:t>
      </w:r>
    </w:p>
    <w:p>
      <w:pPr>
        <w:pStyle w:val="Heading2"/>
      </w:pPr>
      <w:r>
        <w:t>4.7 FlightCalculateTick (lines 737-744)</w:t>
      </w:r>
    </w:p>
    <w:p>
      <w:pPr>
        <w:pStyle w:val="Code"/>
      </w:pPr>
      <w:r>
        <w:t>FlightControlsToDisplayValues</w:t>
        <w:br/>
        <w:t>FlightUpdateSpeed</w:t>
        <w:br/>
        <w:t>FlightUpdateAltitude</w:t>
        <w:br/>
        <w:t>FlightAdvanceHeading</w:t>
        <w:br/>
        <w:t>FlightSpeedToStep</w:t>
        <w:br/>
        <w:t>FlightComputeMoveVector</w:t>
        <w:br/>
        <w:t>FlightApplyPosition</w:t>
      </w:r>
    </w:p>
    <w:p>
      <w:r>
        <w:t>This is a good architectural choke point. The missing state-update routines should be inserted here rather than buried in mouse handlers. UI handlers should set control commands only; the one-second tick should own all physical state changes.</w:t>
      </w:r>
    </w:p>
    <w:p>
      <w:pPr>
        <w:pStyle w:val="Heading1"/>
      </w:pPr>
      <w:r>
        <w:t>5. Missing and incorrect features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D9EAF7"/>
          </w:tcPr>
          <w:p>
            <w:r>
              <w:rPr>
                <w:b/>
              </w:rPr>
              <w:t>Feature</w:t>
            </w:r>
          </w:p>
        </w:tc>
        <w:tc>
          <w:tcPr>
            <w:tcW w:type="dxa" w:w="1512"/>
            <w:shd w:fill="D9EAF7"/>
          </w:tcPr>
          <w:p>
            <w:r>
              <w:rPr>
                <w:b/>
              </w:rPr>
              <w:t>Status</w:t>
            </w:r>
          </w:p>
        </w:tc>
        <w:tc>
          <w:tcPr>
            <w:tcW w:type="dxa" w:w="3096"/>
            <w:shd w:fill="D9EAF7"/>
          </w:tcPr>
          <w:p>
            <w:r>
              <w:rPr>
                <w:b/>
              </w:rPr>
              <w:t>Effect now</w:t>
            </w:r>
          </w:p>
        </w:tc>
        <w:tc>
          <w:tcPr>
            <w:tcW w:type="dxa" w:w="4320"/>
            <w:shd w:fill="D9EAF7"/>
          </w:tcPr>
          <w:p>
            <w:r>
              <w:rPr>
                <w:b/>
              </w:rPr>
              <w:t>Recommended correction</w:t>
            </w:r>
          </w:p>
        </w:tc>
      </w:tr>
      <w:tr>
        <w:tc>
          <w:tcPr>
            <w:tcW w:type="dxa" w:w="1728"/>
            <w:vAlign w:val="top"/>
          </w:tcPr>
          <w:p>
            <w:r>
              <w:t>TurnRate update</w:t>
            </w:r>
          </w:p>
        </w:tc>
        <w:tc>
          <w:tcPr>
            <w:tcW w:type="dxa" w:w="1512"/>
            <w:vAlign w:val="top"/>
          </w:tcPr>
          <w:p>
            <w:r>
              <w:t>Completely missing</w:t>
            </w:r>
          </w:p>
        </w:tc>
        <w:tc>
          <w:tcPr>
            <w:tcW w:type="dxa" w:w="3096"/>
            <w:vAlign w:val="top"/>
          </w:tcPr>
          <w:p>
            <w:r>
              <w:t>TurnRate stays zero forever.</w:t>
            </w:r>
          </w:p>
        </w:tc>
        <w:tc>
          <w:tcPr>
            <w:tcW w:type="dxa" w:w="4320"/>
            <w:vAlign w:val="top"/>
          </w:tcPr>
          <w:p>
            <w:r>
              <w:t>Add FlightUpdateTurnRate; derive primarily from Bank and Speed, with optional RudderValue contribution.</w:t>
            </w:r>
          </w:p>
        </w:tc>
      </w:tr>
      <w:tr>
        <w:tc>
          <w:tcPr>
            <w:tcW w:type="dxa" w:w="1728"/>
            <w:vAlign w:val="top"/>
          </w:tcPr>
          <w:p>
            <w:r>
              <w:t>Bank dynamics</w:t>
            </w:r>
          </w:p>
        </w:tc>
        <w:tc>
          <w:tcPr>
            <w:tcW w:type="dxa" w:w="1512"/>
            <w:vAlign w:val="top"/>
          </w:tcPr>
          <w:p>
            <w:r>
              <w:t>Incorrect</w:t>
            </w:r>
          </w:p>
        </w:tc>
        <w:tc>
          <w:tcPr>
            <w:tcW w:type="dxa" w:w="3096"/>
            <w:vAlign w:val="top"/>
          </w:tcPr>
          <w:p>
            <w:r>
              <w:t>Bank equals instantaneous aileron command.</w:t>
            </w:r>
          </w:p>
        </w:tc>
        <w:tc>
          <w:tcPr>
            <w:tcW w:type="dxa" w:w="4320"/>
            <w:vAlign w:val="top"/>
          </w:tcPr>
          <w:p>
            <w:r>
              <w:t>Add RollRate state; aileron changes RollRate, damping reduces it, and Bank += RollRate.</w:t>
            </w:r>
          </w:p>
        </w:tc>
      </w:tr>
      <w:tr>
        <w:tc>
          <w:tcPr>
            <w:tcW w:type="dxa" w:w="1728"/>
            <w:vAlign w:val="top"/>
          </w:tcPr>
          <w:p>
            <w:r>
              <w:t>Roll semantics</w:t>
            </w:r>
          </w:p>
        </w:tc>
        <w:tc>
          <w:tcPr>
            <w:tcW w:type="dxa" w:w="1512"/>
            <w:vAlign w:val="top"/>
          </w:tcPr>
          <w:p>
            <w:r>
              <w:t>Incorrect/ambiguous</w:t>
            </w:r>
          </w:p>
        </w:tc>
        <w:tc>
          <w:tcPr>
            <w:tcW w:type="dxa" w:w="3096"/>
            <w:vAlign w:val="top"/>
          </w:tcPr>
          <w:p>
            <w:r>
              <w:t>Roll duplicates Bank exactly.</w:t>
            </w:r>
          </w:p>
        </w:tc>
        <w:tc>
          <w:tcPr>
            <w:tcW w:type="dxa" w:w="4320"/>
            <w:vAlign w:val="top"/>
          </w:tcPr>
          <w:p>
            <w:r>
              <w:t>Define Roll as roll rate, or remove one field. Recommended: Roll = roll rate; Bank = bank angle.</w:t>
            </w:r>
          </w:p>
        </w:tc>
      </w:tr>
      <w:tr>
        <w:tc>
          <w:tcPr>
            <w:tcW w:type="dxa" w:w="1728"/>
            <w:vAlign w:val="top"/>
          </w:tcPr>
          <w:p>
            <w:r>
              <w:t>Bank-to-heading coupling</w:t>
            </w:r>
          </w:p>
        </w:tc>
        <w:tc>
          <w:tcPr>
            <w:tcW w:type="dxa" w:w="1512"/>
            <w:vAlign w:val="top"/>
          </w:tcPr>
          <w:p>
            <w:r>
              <w:t>Completely missing</w:t>
            </w:r>
          </w:p>
        </w:tc>
        <w:tc>
          <w:tcPr>
            <w:tcW w:type="dxa" w:w="3096"/>
            <w:vAlign w:val="top"/>
          </w:tcPr>
          <w:p>
            <w:r>
              <w:t>Banked turns do not turn.</w:t>
            </w:r>
          </w:p>
        </w:tc>
        <w:tc>
          <w:tcPr>
            <w:tcW w:type="dxa" w:w="4320"/>
            <w:vAlign w:val="top"/>
          </w:tcPr>
          <w:p>
            <w:r>
              <w:t>Heading must integrate TurnRate; TurnRate should depend on bank and speed.</w:t>
            </w:r>
          </w:p>
        </w:tc>
      </w:tr>
      <w:tr>
        <w:tc>
          <w:tcPr>
            <w:tcW w:type="dxa" w:w="1728"/>
            <w:vAlign w:val="top"/>
          </w:tcPr>
          <w:p>
            <w:r>
              <w:t>Engine state</w:t>
            </w:r>
          </w:p>
        </w:tc>
        <w:tc>
          <w:tcPr>
            <w:tcW w:type="dxa" w:w="1512"/>
            <w:vAlign w:val="top"/>
          </w:tcPr>
          <w:p>
            <w:r>
              <w:t>Completely missing</w:t>
            </w:r>
          </w:p>
        </w:tc>
        <w:tc>
          <w:tcPr>
            <w:tcW w:type="dxa" w:w="3096"/>
            <w:vAlign w:val="top"/>
          </w:tcPr>
          <w:p>
            <w:r>
              <w:t>Engine remains 1 while ThrustValue actually controls speed.</w:t>
            </w:r>
          </w:p>
        </w:tc>
        <w:tc>
          <w:tcPr>
            <w:tcW w:type="dxa" w:w="4320"/>
            <w:vAlign w:val="top"/>
          </w:tcPr>
          <w:p>
            <w:r>
              <w:t>Make Engine 0..100 or 0..256 power; throttle commands Engine, Engine drives thrust.</w:t>
            </w:r>
          </w:p>
        </w:tc>
      </w:tr>
      <w:tr>
        <w:tc>
          <w:tcPr>
            <w:tcW w:type="dxa" w:w="1728"/>
            <w:vAlign w:val="top"/>
          </w:tcPr>
          <w:p>
            <w:r>
              <w:t>Fuel consumption</w:t>
            </w:r>
          </w:p>
        </w:tc>
        <w:tc>
          <w:tcPr>
            <w:tcW w:type="dxa" w:w="1512"/>
            <w:vAlign w:val="top"/>
          </w:tcPr>
          <w:p>
            <w:r>
              <w:t>Completely missing</w:t>
            </w:r>
          </w:p>
        </w:tc>
        <w:tc>
          <w:tcPr>
            <w:tcW w:type="dxa" w:w="3096"/>
            <w:vAlign w:val="top"/>
          </w:tcPr>
          <w:p>
            <w:r>
              <w:t>Fuel remains 100 forever.</w:t>
            </w:r>
          </w:p>
        </w:tc>
        <w:tc>
          <w:tcPr>
            <w:tcW w:type="dxa" w:w="4320"/>
            <w:vAlign w:val="top"/>
          </w:tcPr>
          <w:p>
            <w:r>
              <w:t>Consume fuel as a function of Engine; when Fuel=0, force Engine/thrust to zero.</w:t>
            </w:r>
          </w:p>
        </w:tc>
      </w:tr>
      <w:tr>
        <w:tc>
          <w:tcPr>
            <w:tcW w:type="dxa" w:w="1728"/>
            <w:vAlign w:val="top"/>
          </w:tcPr>
          <w:p>
            <w:r>
              <w:t>Pitch dynamics</w:t>
            </w:r>
          </w:p>
        </w:tc>
        <w:tc>
          <w:tcPr>
            <w:tcW w:type="dxa" w:w="1512"/>
            <w:vAlign w:val="top"/>
          </w:tcPr>
          <w:p>
            <w:r>
              <w:t>Oversimplified</w:t>
            </w:r>
          </w:p>
        </w:tc>
        <w:tc>
          <w:tcPr>
            <w:tcW w:type="dxa" w:w="3096"/>
            <w:vAlign w:val="top"/>
          </w:tcPr>
          <w:p>
            <w:r>
              <w:t>Stick position becomes pitch angle instantly.</w:t>
            </w:r>
          </w:p>
        </w:tc>
        <w:tc>
          <w:tcPr>
            <w:tcW w:type="dxa" w:w="4320"/>
            <w:vAlign w:val="top"/>
          </w:tcPr>
          <w:p>
            <w:r>
              <w:t>Optional next step: add PitchRate; stick commands rate and Pitch integrates it.</w:t>
            </w:r>
          </w:p>
        </w:tc>
      </w:tr>
      <w:tr>
        <w:tc>
          <w:tcPr>
            <w:tcW w:type="dxa" w:w="1728"/>
            <w:vAlign w:val="top"/>
          </w:tcPr>
          <w:p>
            <w:r>
              <w:t>Vertical-velocity inertia</w:t>
            </w:r>
          </w:p>
        </w:tc>
        <w:tc>
          <w:tcPr>
            <w:tcW w:type="dxa" w:w="1512"/>
            <w:vAlign w:val="top"/>
          </w:tcPr>
          <w:p>
            <w:r>
              <w:t>Oversimplified</w:t>
            </w:r>
          </w:p>
        </w:tc>
        <w:tc>
          <w:tcPr>
            <w:tcW w:type="dxa" w:w="3096"/>
            <w:vAlign w:val="top"/>
          </w:tcPr>
          <w:p>
            <w:r>
              <w:t>VertVel is overwritten from PitchValue every tick.</w:t>
            </w:r>
          </w:p>
        </w:tc>
        <w:tc>
          <w:tcPr>
            <w:tcW w:type="dxa" w:w="4320"/>
            <w:vAlign w:val="top"/>
          </w:tcPr>
          <w:p>
            <w:r>
              <w:t>Compute from V*sin(Pitch) or integrate vertical acceleration instead of resetting it.</w:t>
            </w:r>
          </w:p>
        </w:tc>
      </w:tr>
      <w:tr>
        <w:tc>
          <w:tcPr>
            <w:tcW w:type="dxa" w:w="1728"/>
            <w:vAlign w:val="top"/>
          </w:tcPr>
          <w:p>
            <w:r>
              <w:t>Speed-dependent drag</w:t>
            </w:r>
          </w:p>
        </w:tc>
        <w:tc>
          <w:tcPr>
            <w:tcW w:type="dxa" w:w="1512"/>
            <w:vAlign w:val="top"/>
          </w:tcPr>
          <w:p>
            <w:r>
              <w:t>Oversimplified</w:t>
            </w:r>
          </w:p>
        </w:tc>
        <w:tc>
          <w:tcPr>
            <w:tcW w:type="dxa" w:w="3096"/>
            <w:vAlign w:val="top"/>
          </w:tcPr>
          <w:p>
            <w:r>
              <w:t>Most drag penalties do not grow with speed.</w:t>
            </w:r>
          </w:p>
        </w:tc>
        <w:tc>
          <w:tcPr>
            <w:tcW w:type="dxa" w:w="4320"/>
            <w:vAlign w:val="top"/>
          </w:tcPr>
          <w:p>
            <w:r>
              <w:t>Use a small V^2 lookup/piecewise drag curve if budget permits.</w:t>
            </w:r>
          </w:p>
        </w:tc>
      </w:tr>
      <w:tr>
        <w:tc>
          <w:tcPr>
            <w:tcW w:type="dxa" w:w="1728"/>
            <w:vAlign w:val="top"/>
          </w:tcPr>
          <w:p>
            <w:r>
              <w:t>Stall/angle-of-attack model</w:t>
            </w:r>
          </w:p>
        </w:tc>
        <w:tc>
          <w:tcPr>
            <w:tcW w:type="dxa" w:w="1512"/>
            <w:vAlign w:val="top"/>
          </w:tcPr>
          <w:p>
            <w:r>
              <w:t>Mostly missing</w:t>
            </w:r>
          </w:p>
        </w:tc>
        <w:tc>
          <w:tcPr>
            <w:tcW w:type="dxa" w:w="3096"/>
            <w:vAlign w:val="top"/>
          </w:tcPr>
          <w:p>
            <w:r>
              <w:t>Only Speed&lt;40 stall guard exists.</w:t>
            </w:r>
          </w:p>
        </w:tc>
        <w:tc>
          <w:tcPr>
            <w:tcW w:type="dxa" w:w="4320"/>
            <w:vAlign w:val="top"/>
          </w:tcPr>
          <w:p>
            <w:r>
              <w:t>Add a simple stall condition based on low speed plus high pitch/load, with increased sink and reduced control authority.</w:t>
            </w:r>
          </w:p>
        </w:tc>
      </w:tr>
      <w:tr>
        <w:tc>
          <w:tcPr>
            <w:tcW w:type="dxa" w:w="1728"/>
            <w:vAlign w:val="top"/>
          </w:tcPr>
          <w:p>
            <w:r>
              <w:t>Ground behavior</w:t>
            </w:r>
          </w:p>
        </w:tc>
        <w:tc>
          <w:tcPr>
            <w:tcW w:type="dxa" w:w="1512"/>
            <w:vAlign w:val="top"/>
          </w:tcPr>
          <w:p>
            <w:r>
              <w:t>Partial</w:t>
            </w:r>
          </w:p>
        </w:tc>
        <w:tc>
          <w:tcPr>
            <w:tcW w:type="dxa" w:w="3096"/>
            <w:vAlign w:val="top"/>
          </w:tcPr>
          <w:p>
            <w:r>
              <w:t>Altitude and VertVel clamp to zero, but speed/engine continue normally.</w:t>
            </w:r>
          </w:p>
        </w:tc>
        <w:tc>
          <w:tcPr>
            <w:tcW w:type="dxa" w:w="4320"/>
            <w:vAlign w:val="top"/>
          </w:tcPr>
          <w:p>
            <w:r>
              <w:t>Add landed/on-ground state or at least prevent negative vertical motion and distinguish taxi/flight.</w:t>
            </w:r>
          </w:p>
        </w:tc>
      </w:tr>
    </w:tbl>
    <w:p/>
    <w:p>
      <w:pPr>
        <w:pStyle w:val="Heading1"/>
      </w:pPr>
      <w:r>
        <w:t>6. Recommended integer-friendly state model</w:t>
      </w:r>
    </w:p>
    <w:p>
      <w:r>
        <w:t>The following model gives the ten panel fields distinct meanings without requiring a general rigid-body solver. All angles can remain integer degrees, rates can be integer degrees/tick, and trig can use the existing 0..90 table scaled by 256.</w:t>
      </w:r>
    </w:p>
    <w:p>
      <w:pPr>
        <w:pStyle w:val="Code"/>
      </w:pPr>
      <w:r>
        <w:t>Controls:</w:t>
        <w:br/>
        <w:t xml:space="preserve">  ThrottleCmd   = 0..100 (or 0..256)</w:t>
        <w:br/>
        <w:t xml:space="preserve">  AileronCmd    = -4..+4</w:t>
        <w:br/>
        <w:t xml:space="preserve">  ElevatorCmd   = -4..+4</w:t>
        <w:br/>
        <w:t xml:space="preserve">  RudderCmd     = -5..+5</w:t>
        <w:br/>
        <w:t xml:space="preserve">  Flaps         = 0..8</w:t>
        <w:br/>
        <w:br/>
        <w:t>State / panel:</w:t>
        <w:br/>
        <w:t xml:space="preserve">  Altitude      = height</w:t>
        <w:br/>
        <w:t xml:space="preserve">  Heading       = 0..359 deg</w:t>
        <w:br/>
        <w:t xml:space="preserve">  Speed         = airspeed</w:t>
        <w:br/>
        <w:t xml:space="preserve">  Roll          = roll rate (deg/tick)</w:t>
        <w:br/>
        <w:t xml:space="preserve">  Bank          = roll/bank angle phi</w:t>
        <w:br/>
        <w:t xml:space="preserve">  Pitch         = pitch angle theta</w:t>
        <w:br/>
        <w:t xml:space="preserve">  TurnRate      = heading rate (deg/tick)</w:t>
        <w:br/>
        <w:t xml:space="preserve">  VertVel       = altitude units/tick</w:t>
        <w:br/>
        <w:t xml:space="preserve">  Engine        = actual engine power</w:t>
        <w:br/>
        <w:t xml:space="preserve">  Fuel          = remaining fuel</w:t>
      </w:r>
    </w:p>
    <w:p>
      <w:pPr>
        <w:pStyle w:val="Heading2"/>
      </w:pPr>
      <w:r>
        <w:t>6.1 Suggested tick order</w:t>
      </w:r>
    </w:p>
    <w:p>
      <w:pPr>
        <w:pStyle w:val="Code"/>
      </w:pPr>
      <w:r>
        <w:t>FlightReadControls</w:t>
        <w:br/>
        <w:t>FlightUpdateEngine</w:t>
        <w:br/>
        <w:t>FlightUpdateFuel</w:t>
        <w:br/>
        <w:t>FlightUpdateRollRate</w:t>
        <w:br/>
        <w:t>FlightUpdateBank</w:t>
        <w:br/>
        <w:t>FlightUpdatePitch</w:t>
        <w:br/>
        <w:t>FlightUpdateSpeed</w:t>
        <w:br/>
        <w:t>FlightUpdateTurnRate</w:t>
        <w:br/>
        <w:t>FlightAdvanceHeading</w:t>
        <w:br/>
        <w:t>FlightUpdateVerticalVelocity</w:t>
        <w:br/>
        <w:t>FlightUpdateAltitude</w:t>
        <w:br/>
        <w:t>FlightSpeedToStep</w:t>
        <w:br/>
        <w:t>FlightComputeMoveVector</w:t>
        <w:br/>
        <w:t>FlightApplyPosition</w:t>
      </w:r>
    </w:p>
    <w:p>
      <w:pPr>
        <w:pStyle w:val="Heading2"/>
      </w:pPr>
      <w:r>
        <w:t>6.2 Cheap equations suitable for this code base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D9EAF7"/>
          </w:tcPr>
          <w:p>
            <w:r>
              <w:rPr>
                <w:b/>
              </w:rPr>
              <w:t>Variable</w:t>
            </w:r>
          </w:p>
        </w:tc>
        <w:tc>
          <w:tcPr>
            <w:tcW w:type="dxa" w:w="5040"/>
            <w:shd w:fill="D9EAF7"/>
          </w:tcPr>
          <w:p>
            <w:r>
              <w:rPr>
                <w:b/>
              </w:rPr>
              <w:t>Integer-friendly update</w:t>
            </w:r>
          </w:p>
        </w:tc>
        <w:tc>
          <w:tcPr>
            <w:tcW w:type="dxa" w:w="4176"/>
            <w:shd w:fill="D9EAF7"/>
          </w:tcPr>
          <w:p>
            <w:r>
              <w:rPr>
                <w:b/>
              </w:rPr>
              <w:t>Notes</w:t>
            </w:r>
          </w:p>
        </w:tc>
      </w:tr>
      <w:tr>
        <w:tc>
          <w:tcPr>
            <w:tcW w:type="dxa" w:w="1440"/>
            <w:vAlign w:val="top"/>
          </w:tcPr>
          <w:p>
            <w:r>
              <w:t>Engine</w:t>
            </w:r>
          </w:p>
        </w:tc>
        <w:tc>
          <w:tcPr>
            <w:tcW w:type="dxa" w:w="5040"/>
            <w:vAlign w:val="top"/>
          </w:tcPr>
          <w:p>
            <w:r>
              <w:t>Engine += clamp((ThrottleCmd-Engine)/4, -step, +step)</w:t>
            </w:r>
          </w:p>
        </w:tc>
        <w:tc>
          <w:tcPr>
            <w:tcW w:type="dxa" w:w="4176"/>
            <w:vAlign w:val="top"/>
          </w:tcPr>
          <w:p>
            <w:r>
              <w:t>Engine spool/lag; shifts can implement /4.</w:t>
            </w:r>
          </w:p>
        </w:tc>
      </w:tr>
      <w:tr>
        <w:tc>
          <w:tcPr>
            <w:tcW w:type="dxa" w:w="1440"/>
            <w:vAlign w:val="top"/>
          </w:tcPr>
          <w:p>
            <w:r>
              <w:t>Fuel</w:t>
            </w:r>
          </w:p>
        </w:tc>
        <w:tc>
          <w:tcPr>
            <w:tcW w:type="dxa" w:w="5040"/>
            <w:vAlign w:val="top"/>
          </w:tcPr>
          <w:p>
            <w:r>
              <w:t>Fuel -= FuelRate[Engine band]</w:t>
            </w:r>
          </w:p>
        </w:tc>
        <w:tc>
          <w:tcPr>
            <w:tcW w:type="dxa" w:w="4176"/>
            <w:vAlign w:val="top"/>
          </w:tcPr>
          <w:p>
            <w:r>
              <w:t>Use a small counter so fuel need not decrement every second.</w:t>
            </w:r>
          </w:p>
        </w:tc>
      </w:tr>
      <w:tr>
        <w:tc>
          <w:tcPr>
            <w:tcW w:type="dxa" w:w="1440"/>
            <w:vAlign w:val="top"/>
          </w:tcPr>
          <w:p>
            <w:r>
              <w:t>Roll</w:t>
            </w:r>
          </w:p>
        </w:tc>
        <w:tc>
          <w:tcPr>
            <w:tcW w:type="dxa" w:w="5040"/>
            <w:vAlign w:val="top"/>
          </w:tcPr>
          <w:p>
            <w:r>
              <w:t>Roll += AileronCmd - (Roll &gt;&gt; dampingShift)</w:t>
            </w:r>
          </w:p>
        </w:tc>
        <w:tc>
          <w:tcPr>
            <w:tcW w:type="dxa" w:w="4176"/>
            <w:vAlign w:val="top"/>
          </w:tcPr>
          <w:p>
            <w:r>
              <w:t>Aileron produces roll rate; damping recenters rate.</w:t>
            </w:r>
          </w:p>
        </w:tc>
      </w:tr>
      <w:tr>
        <w:tc>
          <w:tcPr>
            <w:tcW w:type="dxa" w:w="1440"/>
            <w:vAlign w:val="top"/>
          </w:tcPr>
          <w:p>
            <w:r>
              <w:t>Bank</w:t>
            </w:r>
          </w:p>
        </w:tc>
        <w:tc>
          <w:tcPr>
            <w:tcW w:type="dxa" w:w="5040"/>
            <w:vAlign w:val="top"/>
          </w:tcPr>
          <w:p>
            <w:r>
              <w:t>Bank += Roll; clamp to e.g. -60..+60</w:t>
            </w:r>
          </w:p>
        </w:tc>
        <w:tc>
          <w:tcPr>
            <w:tcW w:type="dxa" w:w="4176"/>
            <w:vAlign w:val="top"/>
          </w:tcPr>
          <w:p>
            <w:r>
              <w:t>Bank persists and must be actively rolled out.</w:t>
            </w:r>
          </w:p>
        </w:tc>
      </w:tr>
      <w:tr>
        <w:tc>
          <w:tcPr>
            <w:tcW w:type="dxa" w:w="1440"/>
            <w:vAlign w:val="top"/>
          </w:tcPr>
          <w:p>
            <w:r>
              <w:t>Pitch</w:t>
            </w:r>
          </w:p>
        </w:tc>
        <w:tc>
          <w:tcPr>
            <w:tcW w:type="dxa" w:w="5040"/>
            <w:vAlign w:val="top"/>
          </w:tcPr>
          <w:p>
            <w:r>
              <w:t>Pitch += ElevatorCmd (or PitchRate); clamp</w:t>
            </w:r>
          </w:p>
        </w:tc>
        <w:tc>
          <w:tcPr>
            <w:tcW w:type="dxa" w:w="4176"/>
            <w:vAlign w:val="top"/>
          </w:tcPr>
          <w:p>
            <w:r>
              <w:t>Can remain simple initially.</w:t>
            </w:r>
          </w:p>
        </w:tc>
      </w:tr>
      <w:tr>
        <w:tc>
          <w:tcPr>
            <w:tcW w:type="dxa" w:w="1440"/>
            <w:vAlign w:val="top"/>
          </w:tcPr>
          <w:p>
            <w:r>
              <w:t>Speed</w:t>
            </w:r>
          </w:p>
        </w:tc>
        <w:tc>
          <w:tcPr>
            <w:tcW w:type="dxa" w:w="5040"/>
            <w:vAlign w:val="top"/>
          </w:tcPr>
          <w:p>
            <w:r>
              <w:t>Speed += thrust(Engine) - drag(Speed, flaps, bank) - climbTerm(Pitch)</w:t>
            </w:r>
          </w:p>
        </w:tc>
        <w:tc>
          <w:tcPr>
            <w:tcW w:type="dxa" w:w="4176"/>
            <w:vAlign w:val="top"/>
          </w:tcPr>
          <w:p>
            <w:r>
              <w:t>Retain existing routine but replace target-speed behavior incrementally.</w:t>
            </w:r>
          </w:p>
        </w:tc>
      </w:tr>
      <w:tr>
        <w:tc>
          <w:tcPr>
            <w:tcW w:type="dxa" w:w="1440"/>
            <w:vAlign w:val="top"/>
          </w:tcPr>
          <w:p>
            <w:r>
              <w:t>TurnRate</w:t>
            </w:r>
          </w:p>
        </w:tc>
        <w:tc>
          <w:tcPr>
            <w:tcW w:type="dxa" w:w="5040"/>
            <w:vAlign w:val="top"/>
          </w:tcPr>
          <w:p>
            <w:r>
              <w:t>TurnRate = TurnTable[abs(Bank), SpeedBand] with sign(Bank) + RudderTerm</w:t>
            </w:r>
          </w:p>
        </w:tc>
        <w:tc>
          <w:tcPr>
            <w:tcW w:type="dxa" w:w="4176"/>
            <w:vAlign w:val="top"/>
          </w:tcPr>
          <w:p>
            <w:r>
              <w:t>Avoid tan/divide in hot path; use a lookup table.</w:t>
            </w:r>
          </w:p>
        </w:tc>
      </w:tr>
      <w:tr>
        <w:tc>
          <w:tcPr>
            <w:tcW w:type="dxa" w:w="1440"/>
            <w:vAlign w:val="top"/>
          </w:tcPr>
          <w:p>
            <w:r>
              <w:t>Heading</w:t>
            </w:r>
          </w:p>
        </w:tc>
        <w:tc>
          <w:tcPr>
            <w:tcW w:type="dxa" w:w="5040"/>
            <w:vAlign w:val="top"/>
          </w:tcPr>
          <w:p>
            <w:r>
              <w:t>Heading = wrap(Heading + TurnRate)</w:t>
            </w:r>
          </w:p>
        </w:tc>
        <w:tc>
          <w:tcPr>
            <w:tcW w:type="dxa" w:w="4176"/>
            <w:vAlign w:val="top"/>
          </w:tcPr>
          <w:p>
            <w:r>
              <w:t>Replaces direct Heading += RudderValue.</w:t>
            </w:r>
          </w:p>
        </w:tc>
      </w:tr>
      <w:tr>
        <w:tc>
          <w:tcPr>
            <w:tcW w:type="dxa" w:w="1440"/>
            <w:vAlign w:val="top"/>
          </w:tcPr>
          <w:p>
            <w:r>
              <w:t>VertVel</w:t>
            </w:r>
          </w:p>
        </w:tc>
        <w:tc>
          <w:tcPr>
            <w:tcW w:type="dxa" w:w="5040"/>
            <w:vAlign w:val="top"/>
          </w:tcPr>
          <w:p>
            <w:r>
              <w:t>VertVel = (Speed * sin(Pitch))/scale + LiftSinkCorrection</w:t>
            </w:r>
          </w:p>
        </w:tc>
        <w:tc>
          <w:tcPr>
            <w:tcW w:type="dxa" w:w="4176"/>
            <w:vAlign w:val="top"/>
          </w:tcPr>
          <w:p>
            <w:r>
              <w:t>Reuse sine table; signed pitch needs quadrant/sign handling.</w:t>
            </w:r>
          </w:p>
        </w:tc>
      </w:tr>
      <w:tr>
        <w:tc>
          <w:tcPr>
            <w:tcW w:type="dxa" w:w="1440"/>
            <w:vAlign w:val="top"/>
          </w:tcPr>
          <w:p>
            <w:r>
              <w:t>Altitude</w:t>
            </w:r>
          </w:p>
        </w:tc>
        <w:tc>
          <w:tcPr>
            <w:tcW w:type="dxa" w:w="5040"/>
            <w:vAlign w:val="top"/>
          </w:tcPr>
          <w:p>
            <w:r>
              <w:t>Altitude += VertVel</w:t>
            </w:r>
          </w:p>
        </w:tc>
        <w:tc>
          <w:tcPr>
            <w:tcW w:type="dxa" w:w="4176"/>
            <w:vAlign w:val="top"/>
          </w:tcPr>
          <w:p>
            <w:r>
              <w:t>Current integration is already the correct structural relationship.</w:t>
            </w:r>
          </w:p>
        </w:tc>
      </w:tr>
    </w:tbl>
    <w:p/>
    <w:p>
      <w:pPr>
        <w:pStyle w:val="Heading1"/>
      </w:pPr>
      <w:r>
        <w:t>7. Priority fixes</w:t>
      </w:r>
    </w:p>
    <w:p>
      <w:r>
        <w:t>The first change should be TurnRate/Bank/Heading coupling because it fixes the largest visible inconsistency without disturbing the rest of the model. Define Roll as roll rate, integrate Bank from Roll, calculate TurnRate from Bank and Speed, and make FlightAdvanceHeading add TurnRate rather than RudderValue. Rudder can be an additive yaw term in FlightUpdateTurnRate.</w:t>
      </w:r>
    </w:p>
    <w:p>
      <w:r>
        <w:t>Second, connect the thrust control to Engine and Fuel. ThrustValue can be renamed ThrottleCmd (or retained as the command), Engine can become actual power, and FlightUpdateSpeed can use Engine instead of ThrustValue. Fuel consumption can initially be deliberately slow and quantized.</w:t>
      </w:r>
    </w:p>
    <w:p>
      <w:r>
        <w:t>Third, improve Pitch/VertVel. The smallest useful correction is to stop treating VertVel as merely PitchValue plus constants. Reusing the existing sine table to approximate Speed*sin(Pitch) will make vertical speed depend on both pitch and airspeed. A later revision can add pitch-rate and angle-of-attack/stall behavior.</w:t>
      </w:r>
    </w:p>
    <w:p>
      <w:pPr>
        <w:pStyle w:val="Heading1"/>
      </w:pPr>
      <w:r>
        <w:t>8. Field-by-field implementation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D9EAF7"/>
          </w:tcPr>
          <w:p>
            <w:r>
              <w:rPr>
                <w:b/>
              </w:rPr>
              <w:t>Panel field</w:t>
            </w:r>
          </w:p>
        </w:tc>
        <w:tc>
          <w:tcPr>
            <w:tcW w:type="dxa" w:w="3600"/>
            <w:shd w:fill="D9EAF7"/>
          </w:tcPr>
          <w:p>
            <w:r>
              <w:rPr>
                <w:b/>
              </w:rPr>
              <w:t>Routine</w:t>
            </w:r>
          </w:p>
        </w:tc>
        <w:tc>
          <w:tcPr>
            <w:tcW w:type="dxa" w:w="5472"/>
            <w:shd w:fill="D9EAF7"/>
          </w:tcPr>
          <w:p>
            <w:r>
              <w:rPr>
                <w:b/>
              </w:rPr>
              <w:t>Action</w:t>
            </w:r>
          </w:p>
        </w:tc>
      </w:tr>
      <w:tr>
        <w:tc>
          <w:tcPr>
            <w:tcW w:type="dxa" w:w="1440"/>
            <w:vAlign w:val="top"/>
          </w:tcPr>
          <w:p>
            <w:r>
              <w:t>Altitude</w:t>
            </w:r>
          </w:p>
        </w:tc>
        <w:tc>
          <w:tcPr>
            <w:tcW w:type="dxa" w:w="3600"/>
            <w:vAlign w:val="top"/>
          </w:tcPr>
          <w:p>
            <w:r>
              <w:t>Keep FlightUpdateAltitude integration</w:t>
            </w:r>
          </w:p>
        </w:tc>
        <w:tc>
          <w:tcPr>
            <w:tcW w:type="dxa" w:w="5472"/>
            <w:vAlign w:val="top"/>
          </w:tcPr>
          <w:p>
            <w:r>
              <w:t>Feed it a better VertVel; retain ground clamp.</w:t>
            </w:r>
          </w:p>
        </w:tc>
      </w:tr>
      <w:tr>
        <w:tc>
          <w:tcPr>
            <w:tcW w:type="dxa" w:w="1440"/>
            <w:vAlign w:val="top"/>
          </w:tcPr>
          <w:p>
            <w:r>
              <w:t>Heading</w:t>
            </w:r>
          </w:p>
        </w:tc>
        <w:tc>
          <w:tcPr>
            <w:tcW w:type="dxa" w:w="3600"/>
            <w:vAlign w:val="top"/>
          </w:tcPr>
          <w:p>
            <w:r>
              <w:t>Modify FlightAdvanceHeading</w:t>
            </w:r>
          </w:p>
        </w:tc>
        <w:tc>
          <w:tcPr>
            <w:tcW w:type="dxa" w:w="5472"/>
            <w:vAlign w:val="top"/>
          </w:tcPr>
          <w:p>
            <w:r>
              <w:t>Add TurnRate, not RudderValue.</w:t>
            </w:r>
          </w:p>
        </w:tc>
      </w:tr>
      <w:tr>
        <w:tc>
          <w:tcPr>
            <w:tcW w:type="dxa" w:w="1440"/>
            <w:vAlign w:val="top"/>
          </w:tcPr>
          <w:p>
            <w:r>
              <w:t>Speed</w:t>
            </w:r>
          </w:p>
        </w:tc>
        <w:tc>
          <w:tcPr>
            <w:tcW w:type="dxa" w:w="3600"/>
            <w:vAlign w:val="top"/>
          </w:tcPr>
          <w:p>
            <w:r>
              <w:t>Evolve FlightUpdateSpeed</w:t>
            </w:r>
          </w:p>
        </w:tc>
        <w:tc>
          <w:tcPr>
            <w:tcW w:type="dxa" w:w="5472"/>
            <w:vAlign w:val="top"/>
          </w:tcPr>
          <w:p>
            <w:r>
              <w:t>Use Engine-derived thrust and speed-dependent drag.</w:t>
            </w:r>
          </w:p>
        </w:tc>
      </w:tr>
      <w:tr>
        <w:tc>
          <w:tcPr>
            <w:tcW w:type="dxa" w:w="1440"/>
            <w:vAlign w:val="top"/>
          </w:tcPr>
          <w:p>
            <w:r>
              <w:t>Roll</w:t>
            </w:r>
          </w:p>
        </w:tc>
        <w:tc>
          <w:tcPr>
            <w:tcW w:type="dxa" w:w="3600"/>
            <w:vAlign w:val="top"/>
          </w:tcPr>
          <w:p>
            <w:r>
              <w:t>NEW FlightUpdateRollRate</w:t>
            </w:r>
          </w:p>
        </w:tc>
        <w:tc>
          <w:tcPr>
            <w:tcW w:type="dxa" w:w="5472"/>
            <w:vAlign w:val="top"/>
          </w:tcPr>
          <w:p>
            <w:r>
              <w:t>Use Roll as roll rate.</w:t>
            </w:r>
          </w:p>
        </w:tc>
      </w:tr>
      <w:tr>
        <w:tc>
          <w:tcPr>
            <w:tcW w:type="dxa" w:w="1440"/>
            <w:vAlign w:val="top"/>
          </w:tcPr>
          <w:p>
            <w:r>
              <w:t>Bank</w:t>
            </w:r>
          </w:p>
        </w:tc>
        <w:tc>
          <w:tcPr>
            <w:tcW w:type="dxa" w:w="3600"/>
            <w:vAlign w:val="top"/>
          </w:tcPr>
          <w:p>
            <w:r>
              <w:t>NEW FlightUpdateBank</w:t>
            </w:r>
          </w:p>
        </w:tc>
        <w:tc>
          <w:tcPr>
            <w:tcW w:type="dxa" w:w="5472"/>
            <w:vAlign w:val="top"/>
          </w:tcPr>
          <w:p>
            <w:r>
              <w:t>Integrate Roll into Bank; remove direct copy from controls.</w:t>
            </w:r>
          </w:p>
        </w:tc>
      </w:tr>
      <w:tr>
        <w:tc>
          <w:tcPr>
            <w:tcW w:type="dxa" w:w="1440"/>
            <w:vAlign w:val="top"/>
          </w:tcPr>
          <w:p>
            <w:r>
              <w:t>Pitch</w:t>
            </w:r>
          </w:p>
        </w:tc>
        <w:tc>
          <w:tcPr>
            <w:tcW w:type="dxa" w:w="3600"/>
            <w:vAlign w:val="top"/>
          </w:tcPr>
          <w:p>
            <w:r>
              <w:t>Modify control sync / NEW FlightUpdatePitch</w:t>
            </w:r>
          </w:p>
        </w:tc>
        <w:tc>
          <w:tcPr>
            <w:tcW w:type="dxa" w:w="5472"/>
            <w:vAlign w:val="top"/>
          </w:tcPr>
          <w:p>
            <w:r>
              <w:t>Integrate elevator command rather than direct copy if desired.</w:t>
            </w:r>
          </w:p>
        </w:tc>
      </w:tr>
      <w:tr>
        <w:tc>
          <w:tcPr>
            <w:tcW w:type="dxa" w:w="1440"/>
            <w:vAlign w:val="top"/>
          </w:tcPr>
          <w:p>
            <w:r>
              <w:t>TurnRate</w:t>
            </w:r>
          </w:p>
        </w:tc>
        <w:tc>
          <w:tcPr>
            <w:tcW w:type="dxa" w:w="3600"/>
            <w:vAlign w:val="top"/>
          </w:tcPr>
          <w:p>
            <w:r>
              <w:t>NEW FlightUpdateTurnRate</w:t>
            </w:r>
          </w:p>
        </w:tc>
        <w:tc>
          <w:tcPr>
            <w:tcW w:type="dxa" w:w="5472"/>
            <w:vAlign w:val="top"/>
          </w:tcPr>
          <w:p>
            <w:r>
              <w:t>Bank/speed coordinated-turn lookup + rudder term.</w:t>
            </w:r>
          </w:p>
        </w:tc>
      </w:tr>
      <w:tr>
        <w:tc>
          <w:tcPr>
            <w:tcW w:type="dxa" w:w="1440"/>
            <w:vAlign w:val="top"/>
          </w:tcPr>
          <w:p>
            <w:r>
              <w:t>VertVel</w:t>
            </w:r>
          </w:p>
        </w:tc>
        <w:tc>
          <w:tcPr>
            <w:tcW w:type="dxa" w:w="3600"/>
            <w:vAlign w:val="top"/>
          </w:tcPr>
          <w:p>
            <w:r>
              <w:t>Modify FlightUpdateAltitude or NEW FlightUpdateVerticalVelocity</w:t>
            </w:r>
          </w:p>
        </w:tc>
        <w:tc>
          <w:tcPr>
            <w:tcW w:type="dxa" w:w="5472"/>
            <w:vAlign w:val="top"/>
          </w:tcPr>
          <w:p>
            <w:r>
              <w:t>Derive from Speed and Pitch, then add stall/lift corrections.</w:t>
            </w:r>
          </w:p>
        </w:tc>
      </w:tr>
      <w:tr>
        <w:tc>
          <w:tcPr>
            <w:tcW w:type="dxa" w:w="1440"/>
            <w:vAlign w:val="top"/>
          </w:tcPr>
          <w:p>
            <w:r>
              <w:t>Engine</w:t>
            </w:r>
          </w:p>
        </w:tc>
        <w:tc>
          <w:tcPr>
            <w:tcW w:type="dxa" w:w="3600"/>
            <w:vAlign w:val="top"/>
          </w:tcPr>
          <w:p>
            <w:r>
              <w:t>NEW FlightUpdateEngine</w:t>
            </w:r>
          </w:p>
        </w:tc>
        <w:tc>
          <w:tcPr>
            <w:tcW w:type="dxa" w:w="5472"/>
            <w:vAlign w:val="top"/>
          </w:tcPr>
          <w:p>
            <w:r>
              <w:t>Throttle command -&gt; actual engine power.</w:t>
            </w:r>
          </w:p>
        </w:tc>
      </w:tr>
      <w:tr>
        <w:tc>
          <w:tcPr>
            <w:tcW w:type="dxa" w:w="1440"/>
            <w:vAlign w:val="top"/>
          </w:tcPr>
          <w:p>
            <w:r>
              <w:t>Fuel</w:t>
            </w:r>
          </w:p>
        </w:tc>
        <w:tc>
          <w:tcPr>
            <w:tcW w:type="dxa" w:w="3600"/>
            <w:vAlign w:val="top"/>
          </w:tcPr>
          <w:p>
            <w:r>
              <w:t>NEW FlightUpdateFuel</w:t>
            </w:r>
          </w:p>
        </w:tc>
        <w:tc>
          <w:tcPr>
            <w:tcW w:type="dxa" w:w="5472"/>
            <w:vAlign w:val="top"/>
          </w:tcPr>
          <w:p>
            <w:r>
              <w:t>Power-dependent consumption; zero fuel disables thrust.</w:t>
            </w:r>
          </w:p>
        </w:tc>
      </w:tr>
    </w:tbl>
    <w:p/>
    <w:p>
      <w:pPr>
        <w:pStyle w:val="Heading1"/>
      </w:pPr>
      <w:r>
        <w:t>9. Specific source observations and likely errors</w:t>
      </w:r>
    </w:p>
    <w:p>
      <w:pPr>
        <w:pStyle w:val="ListBullet"/>
      </w:pPr>
      <w:r>
        <w:t>TurnRate, Engine, and Fuel are declared as retained display variables but have no simulation writes after initialization.</w:t>
      </w:r>
    </w:p>
    <w:p>
      <w:pPr>
        <w:pStyle w:val="ListBullet"/>
      </w:pPr>
      <w:r>
        <w:t>Roll and Bank are both assigned AileronValue in FlightControlsToDisplayValues, making the two panel fields redundant.</w:t>
      </w:r>
    </w:p>
    <w:p>
      <w:pPr>
        <w:pStyle w:val="ListBullet"/>
      </w:pPr>
      <w:r>
        <w:t>FlightAdvanceHeading's comment says 'Rudder changes heading'; this matches the implementation but omits the principal banked-turn mechanism expected in an aircraft model.</w:t>
      </w:r>
    </w:p>
    <w:p>
      <w:pPr>
        <w:pStyle w:val="ListBullet"/>
      </w:pPr>
      <w:r>
        <w:t>FlightUpdateAltitude sets VertVel from PitchValue at the beginning of every tick, discarding previous vertical velocity.</w:t>
      </w:r>
    </w:p>
    <w:p>
      <w:pPr>
        <w:pStyle w:val="ListBullet"/>
      </w:pPr>
      <w:r>
        <w:t>At Speed &gt; 150 and zero pitch/bank/flaps, FlightLift becomes +1, so the aircraft gains altitude every tick even in nominal level flight.</w:t>
      </w:r>
    </w:p>
    <w:p>
      <w:pPr>
        <w:pStyle w:val="ListBullet"/>
      </w:pPr>
      <w:r>
        <w:t>At low speed, the stall guard correctly prevents a positive climb, but stall behavior is based only on airspeed and not pitch/load factor.</w:t>
      </w:r>
    </w:p>
    <w:p>
      <w:pPr>
        <w:pStyle w:val="ListBullet"/>
      </w:pPr>
      <w:r>
        <w:t>ThrustValue is effectively a target-speed control rather than physical thrust. The panel's Engine variable is therefore disconnected from the control that visually represents thrust.</w:t>
      </w:r>
    </w:p>
    <w:p>
      <w:pPr>
        <w:pStyle w:val="ListBullet"/>
      </w:pPr>
      <w:r>
        <w:t>The movement-vector code is separate from the flight dynamics and is structurally sound for a 2-D map. It should not need major changes when turn dynamics are corrected.</w:t>
      </w:r>
    </w:p>
    <w:p>
      <w:pPr>
        <w:pStyle w:val="Heading1"/>
      </w:pPr>
      <w:r>
        <w:t>10. Proposed next coding milestone</w:t>
      </w:r>
    </w:p>
    <w:p>
      <w:r>
        <w:t>A focused next milestone can leave the existing speed and altitude routines mostly intact while making the attitude/directional fields coherent. Add RollRate/Bank integration, calculate TurnRate, and change heading integration. Then connect Engine/Fuel. This produces immediate visible improvements in six of the ten fields without requiring a wholesale rewrite of FlightUpdateSpeed or the navigation code.</w:t>
      </w:r>
    </w:p>
    <w:p>
      <w:pPr>
        <w:pStyle w:val="Code"/>
      </w:pPr>
      <w:r>
        <w:t>Minimum milestone:</w:t>
        <w:br/>
        <w:t xml:space="preserve">  1. Remove: Bank = AileronValue and Roll = AileronValue.</w:t>
        <w:br/>
        <w:t xml:space="preserve">  2. Define Roll as roll rate.</w:t>
        <w:br/>
        <w:t xml:space="preserve">  3. Add FlightUpdateRoll and FlightUpdateBank.</w:t>
        <w:br/>
        <w:t xml:space="preserve">  4. Add FlightUpdateTurnRate(Bank, Speed, RudderValue).</w:t>
        <w:br/>
        <w:t xml:space="preserve">  5. Change FlightAdvanceHeading to Heading += TurnRate.</w:t>
        <w:br/>
        <w:t xml:space="preserve">  6. Add FlightUpdateEngine and use Engine in FlightUpdateSpeed.</w:t>
        <w:br/>
        <w:t xml:space="preserve">  7. Add FlightUpdateFuel; Fuel==0 forces Engine/thrust to zero.</w:t>
        <w:br/>
        <w:t xml:space="preserve">  8. Later: replace VertVel = PitchValue with Speed*sin(Pitch)/256 plus sink/lift correction.</w:t>
      </w:r>
    </w:p>
    <w:p>
      <w:pPr>
        <w:pStyle w:val="Heading1"/>
      </w:pPr>
      <w:r>
        <w:t>Appendix A. Source references</w:t>
      </w:r>
    </w:p>
    <w:p>
      <w:r>
        <w:t>Line references in this review refer to the uploaded flightsim.asm. flightsim.inc binds the ten panel fields to Altitude, Heading, Speed, Roll, Bank, Pitch, TurnRate, VertVel, Engine, and Fuel respectively (the include file's FIELD 1 through FIELD 10 definitions).</w:t>
      </w:r>
    </w:p>
    <w:p>
      <w:r>
        <w:t>Key flightsim.asm regions: retained display variables lines 45-55; FlightControlsToDisplayValues lines 276-293; FlightUpdateSpeed lines 348-465; FlightUpdateAltitude lines 467-543; FlightAdvanceHeading lines 545-570; movement-vector subsystem lines 572-736; FlightCalculateTick lines 737-744; control handlers in the lower portion of the file; and the repeating EV_SIMTICK event in Main.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